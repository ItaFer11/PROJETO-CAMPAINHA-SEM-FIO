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1BC13" w14:textId="77777777" w:rsidR="00D56532" w:rsidRDefault="00E17FEE">
      <w:pPr>
        <w:pStyle w:val="Ttulo"/>
      </w:pPr>
      <w:r>
        <w:t>Relatório Técnico – Campainha Sem Fio</w:t>
      </w:r>
    </w:p>
    <w:p w14:paraId="1318E21F" w14:textId="77777777" w:rsidR="00D56532" w:rsidRDefault="00E17FEE">
      <w:pPr>
        <w:pStyle w:val="Ttulo1"/>
      </w:pPr>
      <w:r>
        <w:t>1. Participantes</w:t>
      </w:r>
    </w:p>
    <w:p w14:paraId="3CA78219" w14:textId="77777777" w:rsidR="00D56532" w:rsidRDefault="00E17FEE">
      <w:pPr>
        <w:pStyle w:val="Commarcadores"/>
      </w:pPr>
      <w:r>
        <w:t>Airton Braga Amorim</w:t>
      </w:r>
    </w:p>
    <w:p w14:paraId="0136D3D3" w14:textId="77777777" w:rsidR="00D56532" w:rsidRDefault="00E17FEE">
      <w:pPr>
        <w:pStyle w:val="Commarcadores"/>
      </w:pPr>
      <w:r>
        <w:t>Ana Paula Silva Lobo</w:t>
      </w:r>
    </w:p>
    <w:p w14:paraId="2F68F7DB" w14:textId="77777777" w:rsidR="00D56532" w:rsidRDefault="00E17FEE">
      <w:pPr>
        <w:pStyle w:val="Commarcadores"/>
      </w:pPr>
      <w:r>
        <w:t>Hiverdon Rocha da Silva</w:t>
      </w:r>
    </w:p>
    <w:p w14:paraId="68F95ADC" w14:textId="77777777" w:rsidR="00D56532" w:rsidRDefault="00E17FEE">
      <w:pPr>
        <w:pStyle w:val="Commarcadores"/>
      </w:pPr>
      <w:r>
        <w:t>Italo Fernandes Mendes Costa</w:t>
      </w:r>
    </w:p>
    <w:p w14:paraId="411F8825" w14:textId="77777777" w:rsidR="00D56532" w:rsidRDefault="00E17FEE">
      <w:pPr>
        <w:pStyle w:val="Commarcadores"/>
      </w:pPr>
      <w:r>
        <w:t>Victor Costa Martins</w:t>
      </w:r>
    </w:p>
    <w:p w14:paraId="71B6C9FB" w14:textId="77777777" w:rsidR="00D56532" w:rsidRDefault="00E17FEE">
      <w:pPr>
        <w:pStyle w:val="Ttulo1"/>
      </w:pPr>
      <w:r>
        <w:t>2. Introdução</w:t>
      </w:r>
    </w:p>
    <w:p w14:paraId="0C6F9A86" w14:textId="77777777" w:rsidR="00D56532" w:rsidRDefault="00E17FEE">
      <w:r>
        <w:t xml:space="preserve">Este relatório apresenta o desenvolvimento de um projeto de </w:t>
      </w:r>
      <w:r>
        <w:t>campainha sem fio, utilizando módulos com microcontroladores ESP32. O objetivo é criar um sistema funcional de comunicação entre um botão transmissor e um módulo receptor com buzzer.</w:t>
      </w:r>
    </w:p>
    <w:p w14:paraId="3087AF38" w14:textId="77777777" w:rsidR="00D56532" w:rsidRDefault="00E17FEE">
      <w:pPr>
        <w:pStyle w:val="Ttulo1"/>
      </w:pPr>
      <w:r>
        <w:t>3. Lista de Materiais</w:t>
      </w:r>
    </w:p>
    <w:p w14:paraId="6059B515" w14:textId="77777777" w:rsidR="00D56532" w:rsidRDefault="00E17FEE">
      <w:pPr>
        <w:pStyle w:val="Ttulo2"/>
      </w:pPr>
      <w:r>
        <w:t>3.1 Módulo Transmissor</w:t>
      </w:r>
    </w:p>
    <w:p w14:paraId="6C84DA3E" w14:textId="77777777" w:rsidR="00D56532" w:rsidRDefault="00E17FEE">
      <w:pPr>
        <w:pStyle w:val="Commarcadores"/>
      </w:pPr>
      <w:r>
        <w:t>Microcontrolador Arduino ESP32 (p/ 433MHz)</w:t>
      </w:r>
    </w:p>
    <w:p w14:paraId="3FB560C7" w14:textId="77777777" w:rsidR="00D56532" w:rsidRDefault="00E17FEE">
      <w:pPr>
        <w:pStyle w:val="Commarcadores"/>
      </w:pPr>
      <w:r>
        <w:t>Botão (push button) 6x6mm</w:t>
      </w:r>
    </w:p>
    <w:p w14:paraId="2C4E8D7B" w14:textId="77777777" w:rsidR="00D56532" w:rsidRDefault="00E17FEE">
      <w:pPr>
        <w:pStyle w:val="Commarcadores"/>
      </w:pPr>
      <w:r>
        <w:t>Fonte de alimentação 5V via USB e bateria de 9V com regulador</w:t>
      </w:r>
    </w:p>
    <w:p w14:paraId="5C9683B2" w14:textId="77777777" w:rsidR="00D56532" w:rsidRDefault="00E17FEE">
      <w:pPr>
        <w:pStyle w:val="Commarcadores"/>
      </w:pPr>
      <w:r>
        <w:t>Jumpers</w:t>
      </w:r>
    </w:p>
    <w:p w14:paraId="15471F9B" w14:textId="77777777" w:rsidR="00D56532" w:rsidRDefault="00E17FEE">
      <w:pPr>
        <w:pStyle w:val="Ttulo2"/>
      </w:pPr>
      <w:r>
        <w:t>3.2 Módulo Receptor</w:t>
      </w:r>
    </w:p>
    <w:p w14:paraId="64942BE9" w14:textId="77777777" w:rsidR="00D56532" w:rsidRDefault="00E17FEE">
      <w:pPr>
        <w:pStyle w:val="Commarcadores"/>
      </w:pPr>
      <w:r>
        <w:t>Microcontrolador ESP32 (433 MHz)</w:t>
      </w:r>
    </w:p>
    <w:p w14:paraId="2365891A" w14:textId="77777777" w:rsidR="00D56532" w:rsidRDefault="00E17FEE">
      <w:pPr>
        <w:pStyle w:val="Commarcadores"/>
      </w:pPr>
      <w:r>
        <w:t>Buzzer ativo 5V – KY-006</w:t>
      </w:r>
    </w:p>
    <w:p w14:paraId="09495CCD" w14:textId="77777777" w:rsidR="00D56532" w:rsidRDefault="00E17FEE">
      <w:pPr>
        <w:pStyle w:val="Commarcadores"/>
      </w:pPr>
      <w:r>
        <w:t>Fonte 5V via cabo USB</w:t>
      </w:r>
    </w:p>
    <w:p w14:paraId="5E79DA58" w14:textId="77777777" w:rsidR="00D56532" w:rsidRDefault="00E17FEE">
      <w:pPr>
        <w:pStyle w:val="Commarcadores"/>
      </w:pPr>
      <w:r>
        <w:t>Placa de prototipagem</w:t>
      </w:r>
    </w:p>
    <w:p w14:paraId="03BA52D1" w14:textId="77777777" w:rsidR="00D56532" w:rsidRDefault="00E17FEE">
      <w:pPr>
        <w:pStyle w:val="Ttulo1"/>
      </w:pPr>
      <w:r>
        <w:t>4. Design dos Circuitos</w:t>
      </w:r>
    </w:p>
    <w:p w14:paraId="1E07BE2C" w14:textId="77777777" w:rsidR="00D56532" w:rsidRDefault="00E17FEE">
      <w:r>
        <w:t>Os circuitos estão atualmente em desenvolvimento. No entanto, já foram concebidos os formatos básicos dos circuitos transmissor e receptor, os quais serão detalhados futuramente.</w:t>
      </w:r>
      <w:r>
        <w:br/>
      </w:r>
      <w:r>
        <w:br/>
        <w:t>Circuito Receptor:</w:t>
      </w:r>
      <w:r>
        <w:rPr>
          <w:noProof/>
        </w:rPr>
        <w:lastRenderedPageBreak/>
        <w:drawing>
          <wp:inline distT="0" distB="0" distL="0" distR="0" wp14:anchorId="1B9414E7" wp14:editId="1AF2928D">
            <wp:extent cx="5029200" cy="2303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a8d950-6b82-4695-a7b7-29169c4394c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Circuito Transmissor:</w:t>
      </w:r>
      <w:r>
        <w:rPr>
          <w:noProof/>
        </w:rPr>
        <w:drawing>
          <wp:inline distT="0" distB="0" distL="0" distR="0" wp14:anchorId="66ECDA47" wp14:editId="277EB255">
            <wp:extent cx="5029200" cy="17368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6f2c08-cdc8-4994-95cc-304b170a3be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51D6" w14:textId="77777777" w:rsidR="00D56532" w:rsidRDefault="00E17FEE">
      <w:pPr>
        <w:pStyle w:val="Ttulo1"/>
      </w:pPr>
      <w:r>
        <w:t>5. Desenvolvimento do Protótipo</w:t>
      </w:r>
    </w:p>
    <w:p w14:paraId="5BAB4CE4" w14:textId="77777777" w:rsidR="00D56532" w:rsidRDefault="00E17FEE">
      <w:r>
        <w:t>O protótipo encontra-se em fase de desenvolvimento. A conclusão da montagem está condicionada à chegada dos materiais adquiridos.</w:t>
      </w:r>
    </w:p>
    <w:p w14:paraId="55B1B1F9" w14:textId="77777777" w:rsidR="00D56532" w:rsidRDefault="00E17FEE">
      <w:r>
        <w:t>São Luís – MA</w:t>
      </w:r>
    </w:p>
    <w:p w14:paraId="1D0593EC" w14:textId="77777777" w:rsidR="00D56532" w:rsidRDefault="00E17FEE">
      <w:r>
        <w:t>23 de Junho de 2025</w:t>
      </w:r>
    </w:p>
    <w:p w14:paraId="7A087EE0" w14:textId="77777777" w:rsidR="00D56532" w:rsidRDefault="00E17FEE">
      <w:pPr>
        <w:pStyle w:val="Ttulo2"/>
      </w:pPr>
      <w:r>
        <w:lastRenderedPageBreak/>
        <w:t>Cronograma Gantt do Projeto</w:t>
      </w:r>
    </w:p>
    <w:p w14:paraId="7BFF9D9D" w14:textId="40132C6C" w:rsidR="00D56532" w:rsidRDefault="00E17FEE">
      <w:r>
        <w:rPr>
          <w:noProof/>
        </w:rPr>
        <w:drawing>
          <wp:inline distT="0" distB="0" distL="0" distR="0" wp14:anchorId="428C26DE" wp14:editId="15BBF123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8C0B39-16F8-4469-9AAF-D84F6CAF169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84E8693" w14:textId="40F69300" w:rsidR="00D56532" w:rsidRDefault="00361C2A">
      <w:pPr>
        <w:pStyle w:val="Ttulo2"/>
      </w:pPr>
      <w:r>
        <w:lastRenderedPageBreak/>
        <w:t xml:space="preserve"> </w:t>
      </w:r>
      <w:r w:rsidR="00E17FEE">
        <w:t>LINK DO GITHUB</w:t>
      </w:r>
    </w:p>
    <w:p w14:paraId="290879E0" w14:textId="7E82D06E" w:rsidR="00D56532" w:rsidRDefault="00E17FEE" w:rsidP="00361C2A">
      <w:r>
        <w:t>https://github.com/ItaFer11/PROJETO-CAMPAINHA-SEM-FIO</w:t>
      </w:r>
    </w:p>
    <w:p w14:paraId="45384AA2" w14:textId="1CDE7629" w:rsidR="00D56532" w:rsidRDefault="00D56532"/>
    <w:sectPr w:rsidR="00D565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75BBC" w14:textId="77777777" w:rsidR="00361C2A" w:rsidRDefault="00361C2A" w:rsidP="00361C2A">
      <w:pPr>
        <w:spacing w:after="0" w:line="240" w:lineRule="auto"/>
      </w:pPr>
      <w:r>
        <w:separator/>
      </w:r>
    </w:p>
  </w:endnote>
  <w:endnote w:type="continuationSeparator" w:id="0">
    <w:p w14:paraId="6B828AFA" w14:textId="77777777" w:rsidR="00361C2A" w:rsidRDefault="00361C2A" w:rsidP="0036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3510B" w14:textId="77777777" w:rsidR="00361C2A" w:rsidRDefault="00361C2A" w:rsidP="00361C2A">
      <w:pPr>
        <w:spacing w:after="0" w:line="240" w:lineRule="auto"/>
      </w:pPr>
      <w:r>
        <w:separator/>
      </w:r>
    </w:p>
  </w:footnote>
  <w:footnote w:type="continuationSeparator" w:id="0">
    <w:p w14:paraId="29F86C35" w14:textId="77777777" w:rsidR="00361C2A" w:rsidRDefault="00361C2A" w:rsidP="00361C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02003415">
    <w:abstractNumId w:val="8"/>
  </w:num>
  <w:num w:numId="2" w16cid:durableId="392894077">
    <w:abstractNumId w:val="6"/>
  </w:num>
  <w:num w:numId="3" w16cid:durableId="414130812">
    <w:abstractNumId w:val="5"/>
  </w:num>
  <w:num w:numId="4" w16cid:durableId="44842238">
    <w:abstractNumId w:val="4"/>
  </w:num>
  <w:num w:numId="5" w16cid:durableId="264966935">
    <w:abstractNumId w:val="7"/>
  </w:num>
  <w:num w:numId="6" w16cid:durableId="1341393845">
    <w:abstractNumId w:val="3"/>
  </w:num>
  <w:num w:numId="7" w16cid:durableId="1621841708">
    <w:abstractNumId w:val="2"/>
  </w:num>
  <w:num w:numId="8" w16cid:durableId="236943929">
    <w:abstractNumId w:val="1"/>
  </w:num>
  <w:num w:numId="9" w16cid:durableId="154683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41C2"/>
    <w:rsid w:val="0015074B"/>
    <w:rsid w:val="0029639D"/>
    <w:rsid w:val="00326F90"/>
    <w:rsid w:val="00361C2A"/>
    <w:rsid w:val="005328D3"/>
    <w:rsid w:val="008D109D"/>
    <w:rsid w:val="009D5719"/>
    <w:rsid w:val="00AA1D8D"/>
    <w:rsid w:val="00B43956"/>
    <w:rsid w:val="00B47730"/>
    <w:rsid w:val="00CB0664"/>
    <w:rsid w:val="00D56532"/>
    <w:rsid w:val="00E17FE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A107E5"/>
  <w14:defaultImageDpi w14:val="300"/>
  <w15:docId w15:val="{ADACAADD-3F87-3841-A1AF-1A85F94D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costamendesfernandesitalo@gmail.com</cp:lastModifiedBy>
  <cp:revision>2</cp:revision>
  <dcterms:created xsi:type="dcterms:W3CDTF">2025-06-23T23:50:00Z</dcterms:created>
  <dcterms:modified xsi:type="dcterms:W3CDTF">2025-06-23T23:50:00Z</dcterms:modified>
  <cp:category/>
</cp:coreProperties>
</file>